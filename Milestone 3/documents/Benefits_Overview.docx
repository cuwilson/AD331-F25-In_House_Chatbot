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51503" w14:textId="77777777" w:rsidR="001857B6" w:rsidRDefault="00000000">
      <w:r>
        <w:t>Muffin Maniacs – Employee Benefits Overview</w:t>
      </w:r>
    </w:p>
    <w:p w14:paraId="64B3F3EC" w14:textId="77777777" w:rsidR="001857B6" w:rsidRDefault="001857B6"/>
    <w:p w14:paraId="66A18AC9" w14:textId="77777777" w:rsidR="001857B6" w:rsidRDefault="00000000">
      <w:r>
        <w:t>1. Health Insurance</w:t>
      </w:r>
    </w:p>
    <w:p w14:paraId="5E5629FE" w14:textId="77777777" w:rsidR="001857B6" w:rsidRDefault="00000000">
      <w:r>
        <w:t>Available to all full-time employees after 60 days. Includes:</w:t>
      </w:r>
    </w:p>
    <w:p w14:paraId="4D2633C2" w14:textId="0F9186E3" w:rsidR="00ED6E4D" w:rsidRDefault="00000000">
      <w:r>
        <w:t>• Medical</w:t>
      </w:r>
      <w:r w:rsidR="00ED6E4D">
        <w:tab/>
      </w:r>
    </w:p>
    <w:p w14:paraId="52F79D85" w14:textId="77777777" w:rsidR="001857B6" w:rsidRDefault="00000000">
      <w:r>
        <w:t>• Dental</w:t>
      </w:r>
    </w:p>
    <w:p w14:paraId="0062EADC" w14:textId="77777777" w:rsidR="001857B6" w:rsidRDefault="00000000">
      <w:r>
        <w:t>• Vision</w:t>
      </w:r>
    </w:p>
    <w:p w14:paraId="6DD8B0D8" w14:textId="77777777" w:rsidR="001857B6" w:rsidRDefault="001857B6"/>
    <w:p w14:paraId="2D052DC8" w14:textId="77777777" w:rsidR="001857B6" w:rsidRDefault="00000000">
      <w:r>
        <w:t>2. 401(k) Retirement Plan</w:t>
      </w:r>
    </w:p>
    <w:p w14:paraId="3ABA1551" w14:textId="77777777" w:rsidR="001857B6" w:rsidRDefault="00000000">
      <w:r>
        <w:t>• Enrollment available after 90 days.</w:t>
      </w:r>
    </w:p>
    <w:p w14:paraId="0FD09F18" w14:textId="77777777" w:rsidR="001857B6" w:rsidRDefault="00000000">
      <w:r>
        <w:t>• Company matches 3% of employee contributions.</w:t>
      </w:r>
    </w:p>
    <w:p w14:paraId="517406F4" w14:textId="77777777" w:rsidR="001857B6" w:rsidRDefault="001857B6"/>
    <w:p w14:paraId="6B3B910F" w14:textId="77777777" w:rsidR="001857B6" w:rsidRDefault="00000000">
      <w:r>
        <w:t>3. Employee Discounts</w:t>
      </w:r>
    </w:p>
    <w:p w14:paraId="6738E528" w14:textId="77777777" w:rsidR="001857B6" w:rsidRDefault="00000000">
      <w:r>
        <w:t>• 25% discount on all baked goods.</w:t>
      </w:r>
    </w:p>
    <w:p w14:paraId="0CBC215A" w14:textId="77777777" w:rsidR="001857B6" w:rsidRDefault="00000000">
      <w:r>
        <w:t>• 10% discount for family members.</w:t>
      </w:r>
    </w:p>
    <w:p w14:paraId="285829CD" w14:textId="77777777" w:rsidR="001857B6" w:rsidRDefault="001857B6"/>
    <w:p w14:paraId="5948687A" w14:textId="77777777" w:rsidR="001857B6" w:rsidRDefault="00000000">
      <w:r>
        <w:t>4. Additional Benefits</w:t>
      </w:r>
    </w:p>
    <w:p w14:paraId="49DCE357" w14:textId="77777777" w:rsidR="001857B6" w:rsidRDefault="00000000">
      <w:r>
        <w:t>• Free birthday dozen muffins.</w:t>
      </w:r>
    </w:p>
    <w:p w14:paraId="3A0A6456" w14:textId="77777777" w:rsidR="001857B6" w:rsidRDefault="00000000">
      <w:r>
        <w:t>• Annual wellness stipend ($150).</w:t>
      </w:r>
    </w:p>
    <w:sectPr w:rsidR="001857B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35712702">
    <w:abstractNumId w:val="8"/>
  </w:num>
  <w:num w:numId="2" w16cid:durableId="1373769837">
    <w:abstractNumId w:val="6"/>
  </w:num>
  <w:num w:numId="3" w16cid:durableId="1384521331">
    <w:abstractNumId w:val="5"/>
  </w:num>
  <w:num w:numId="4" w16cid:durableId="984966370">
    <w:abstractNumId w:val="4"/>
  </w:num>
  <w:num w:numId="5" w16cid:durableId="1469470267">
    <w:abstractNumId w:val="7"/>
  </w:num>
  <w:num w:numId="6" w16cid:durableId="1695643825">
    <w:abstractNumId w:val="3"/>
  </w:num>
  <w:num w:numId="7" w16cid:durableId="1063913334">
    <w:abstractNumId w:val="2"/>
  </w:num>
  <w:num w:numId="8" w16cid:durableId="1991666588">
    <w:abstractNumId w:val="1"/>
  </w:num>
  <w:num w:numId="9" w16cid:durableId="1765955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4B8"/>
    <w:rsid w:val="001857B6"/>
    <w:rsid w:val="0029639D"/>
    <w:rsid w:val="00326F90"/>
    <w:rsid w:val="00AA1D8D"/>
    <w:rsid w:val="00B47730"/>
    <w:rsid w:val="00CB0664"/>
    <w:rsid w:val="00ED6E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5B107A"/>
  <w14:defaultImageDpi w14:val="300"/>
  <w15:docId w15:val="{25C368CD-05BC-45DE-9C25-9FE24CE84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62</Words>
  <Characters>389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Copper Wilson</cp:lastModifiedBy>
  <cp:revision>2</cp:revision>
  <dcterms:created xsi:type="dcterms:W3CDTF">2013-12-23T23:15:00Z</dcterms:created>
  <dcterms:modified xsi:type="dcterms:W3CDTF">2025-11-19T05:05:00Z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a7d5e652-ea48-4a91-a3e1-1873be2c6730</vt:lpwstr>
  </property>
</Properties>
</file>